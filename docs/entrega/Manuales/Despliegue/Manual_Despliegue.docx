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UNIVERSIDAD PRIVADA ANTENOR ORREGO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Facultad de Ingeniería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Escuela Profesional de Ingeniería de Computación y Sistemas</w:t>
      </w:r>
    </w:p>
    <w:p/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MANUAL DE DESPLIEGUE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Instalación, configuración y puesta en marcha</w:t>
      </w:r>
    </w:p>
    <w:p/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Plataforma de Trazabilidad Académica con Agentes de IA Generativa</w:t>
      </w:r>
    </w:p>
    <w:p/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Autor: Jean Marcos Meneses Simón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Asesor: Ing. Walter Cueva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Fecha: Julio 2026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Repositorio: https://github.com/Jmmsimon/trazabilidad-taller-I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1. Propósito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Este manual describe los requisitos, la configuración de variables de entorno y los pasos para desplegar la plataforma de trazabilidad académica en un entorno local o de producción (frontend Next.js + backend FastAPI).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2. Arquitectura de despliegue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Frontend: Next.js 16 (App Router) en el puerto 3000 (desarrollo) o 3000/443 (producción).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Backend: FastAPI + Uvicorn en el puerto 8000.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Servicios externos: Firebase Authentication/Firestore, GitHub API, LLM (Google Gemini o Anthropic Claude).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El frontend se comunica con el backend mediante API Routes (variable BACKEND_URL).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3. Requisitos previos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4536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Versión recomendada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Node.js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 LTS o superior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npm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incluido con Node.js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3.12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2.x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Cuenta Firebase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proyecto con Auth + Firestore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API Key LLM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GOOGLE_API_KEY o ANTHROPIC_API_KEY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Token GitHub (opcional)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para lectura ampliada de repos privados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4. Estructura de entrega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Backend.zip — código del servicio FastAPI (carpeta backend/).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Frontend.zip — código de la aplicación Next.js (raíz del front).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Repositorio Git: https://github.com/Jmmsimon/trazabilidad-taller-I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5. Despliegue local — Backend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5.1 Extracción e instalación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Desde una terminal en la carpeta del backend: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python -m venv .venv</w:t>
        <w:br/>
        <w:t># Windows (Git Bash / PowerShell):</w:t>
        <w:br/>
        <w:t>source .venv/Scripts/activate   # o .venv\Scripts\Activate.ps1</w:t>
        <w:br/>
        <w:t>pip install -r requirements.txt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5.2 Credenciales Firebase (Admin SDK)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Colocar el archivo serviceAccountKey.json dentro de la carpeta backend/ (descargado desde Firebase Console → Configuración del proyecto → Cuentas de servicio). En producción puede usarse la variable de entorno FIREBASE_CREDENTIALS con el JSON completo.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5.3 Variables de entorno del backend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El backend carga automáticamente el archivo .env.local ubicado en la raíz del frontend (un nivel arriba de backend/) o un archivo .env. Variables mínimas: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4536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GOOGLE_API_KEY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Clave de Google AI (Gemini). Prioritaria.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ANTHROPIC_API_KEY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Alternativa si no hay Gemini.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FIREBASE_CREDENTIALS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JSON del service account (producción).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5.4 Ejecución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uvicorn main:app --reload --host 0.0.0.0 --port 8000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Verificación: abrir http://localhost:8000/docs (documentación OpenAPI de FastAPI).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6. Despliegue local — Frontend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6.1 Extracción e instalación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npm install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6.2 Archivo .env.local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Crear .env.local en la raíz del frontend con: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NEXT_PUBLIC_FIREBASE_API_KEY=...</w:t>
        <w:br/>
        <w:t>NEXT_PUBLIC_FIREBASE_AUTH_DOMAIN=...</w:t>
        <w:br/>
        <w:t>NEXT_PUBLIC_FIREBASE_PROJECT_ID=...</w:t>
        <w:br/>
        <w:t>NEXT_PUBLIC_FIREBASE_DATABASE_URL=...</w:t>
        <w:br/>
        <w:t>NEXT_PUBLIC_FIREBASE_STORAGE_BUCKET=...</w:t>
        <w:br/>
        <w:t>NEXT_PUBLIC_FIREBASE_MESSAGING_SENDER_ID=...</w:t>
        <w:br/>
        <w:t>NEXT_PUBLIC_FIREBASE_APP_ID=...</w:t>
        <w:br/>
        <w:t>NEXT_PUBLIC_FIREBASE_MEASUREMENT_ID=...</w:t>
        <w:br/>
        <w:t>BACKEND_URL=http://localhost:8000</w:t>
        <w:br/>
        <w:t>GOOGLE_API_KEY=...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6.3 Nota sobre middleware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El archivo middleware.ts permanece deshabilitado (middleware.ts.disabled) para evitar un conflicto de enrutamiento con Next.js 16 que provocaba respuestas 404 en rutas protegidas y API. La autenticación se gestiona mediante API Routes y cookies httpOnly.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6.4 Ejecución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npm run dev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Aplicación: http://localhost:3000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7. Orden de arranque recomendado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1) Iniciar backend en :8000 y verificar /docs.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2) Iniciar frontend en :3000.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3) Iniciar sesión con un usuario Firebase (roles: estudiante, docente, administrador).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8. Despliegue en producción (referencia)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8.1 Backend (Railway / Render / VPS)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Build: pip install -r requirements.txt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Start: uvicorn main:app --host 0.0.0.0 --port $PORT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Configurar FIREBASE_CREDENTIALS, GOOGLE_API_KEY (o ANTHROPIC_API_KEY) y CORS según origen del front.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El repositorio incluye Procfile de referencia para plataformas PaaS.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8.2 Frontend (Vercel u otro host Node)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Build: npm run build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Start: npm run start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Definir todas las variables NEXT_PUBLIC_FIREBASE_* y BACKEND_URL apuntando al backend público (HTTPS).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Habilitar cookie secure en producción (NODE_ENV=production).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9. Verificación post-despliegue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Prueba</w:t>
            </w:r>
          </w:p>
        </w:tc>
        <w:tc>
          <w:tcPr>
            <w:tcW w:type="dxa" w:w="4536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GET backend /docs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Swagger UI visible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Login en /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Redirección según rol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Estudiante → Analizar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Tracking completed + Kanban actualizado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Docente → Analítica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Score, commits y competencias visibles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Docente → Auditoría CSV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Semáforo solo-reporte (no altera Kanban)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10. Solución de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Síntoma</w:t>
            </w:r>
          </w:p>
        </w:tc>
        <w:tc>
          <w:tcPr>
            <w:tcW w:type="dxa" w:w="302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Causa probable</w:t>
            </w:r>
          </w:p>
        </w:tc>
        <w:tc>
          <w:tcPr>
            <w:tcW w:type="dxa" w:w="3024"/>
            <w:shd w:fill="1E3A5F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404 en /dashboard o /api/*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middleware conflictivo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Mantener middleware.ts.disabled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Agentes en modo simulación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Falta GOOGLE_API_KEY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Configurar clave Gemini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Error Firebase Admin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Falta serviceAccountKey.json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Colocar JSON o FIREBASE_CREDENTIALS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Front no habla con API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BACKEND_URL incorrecta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Revisar .env.local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Repo GitHub vacío en análisis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URL inválida o rate limit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Verificar repo público / token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11. Seguridad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No versionar .env.local ni serviceAccountKey.json.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Los ZIP de entrega no incluyen secretos ni node_modules / .venv.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Rotar claves si se compartieron accidentalmente.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