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60EBB32D">
      <w:pPr>
        <w:spacing w:after="200" w:line="276" w:lineRule="auto"/>
      </w:pPr>
    </w:p>
    <w:p w14:paraId="049297F8">
      <w:pPr>
        <w:spacing w:after="200" w:line="276" w:lineRule="auto"/>
      </w:pPr>
    </w:p>
    <w:p w14:paraId="0F297C46">
      <w:pPr>
        <w:spacing w:after="120"/>
        <w:jc w:val="center"/>
      </w:pPr>
      <w:r>
        <w:rPr>
          <w:rFonts w:ascii="Times New Roman" w:hAnsi="Times New Roman" w:eastAsia="Times New Roman" w:cs="Times New Roman" w:csTheme="minorBidi"/>
          <w:b/>
          <w:bCs/>
          <w:sz w:val="28"/>
          <w:szCs w:val="22"/>
        </w:rPr>
        <w:t>UNIVERSIDAD PRIVADA ANTENOR ORREGO</w:t>
      </w:r>
    </w:p>
    <w:p w14:paraId="45A69785">
      <w:pPr>
        <w:spacing w:after="120"/>
        <w:jc w:val="center"/>
      </w:pPr>
      <w:r>
        <w:rPr>
          <w:rFonts w:ascii="Times New Roman" w:hAnsi="Times New Roman" w:eastAsia="Times New Roman" w:cs="Times New Roman" w:csTheme="minorBidi"/>
          <w:b/>
          <w:bCs/>
          <w:sz w:val="24"/>
          <w:szCs w:val="22"/>
        </w:rPr>
        <w:t>Facultad de Ingeniería</w:t>
      </w:r>
    </w:p>
    <w:p w14:paraId="673FBA81">
      <w:pPr>
        <w:spacing w:after="120"/>
        <w:jc w:val="center"/>
      </w:pPr>
      <w:r>
        <w:rPr>
          <w:rFonts w:ascii="Times New Roman" w:hAnsi="Times New Roman" w:eastAsia="Times New Roman" w:cs="Times New Roman" w:csTheme="minorBidi"/>
          <w:sz w:val="22"/>
          <w:szCs w:val="22"/>
        </w:rPr>
        <w:t>Escuela Profesional de Ingeniería de Computación y Sistemas</w:t>
      </w:r>
    </w:p>
    <w:p w14:paraId="0ACB3F4A">
      <w:pPr>
        <w:spacing w:after="200" w:line="276" w:lineRule="auto"/>
      </w:pPr>
    </w:p>
    <w:p w14:paraId="5D4B57CB">
      <w:pPr>
        <w:spacing w:after="200" w:line="276" w:lineRule="auto"/>
        <w:jc w:val="center"/>
      </w:pPr>
      <w:r>
        <w:drawing>
          <wp:inline distT="0" distB="0" distL="0" distR="0">
            <wp:extent cx="1704975" cy="2200275"/>
            <wp:effectExtent l="0" t="0" r="0" b="0"/>
            <wp:docPr id="100000" name="Picture 100000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 descr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237DC">
      <w:pPr>
        <w:spacing w:after="120"/>
        <w:jc w:val="center"/>
      </w:pPr>
      <w:r>
        <w:rPr>
          <w:rFonts w:ascii="Times New Roman" w:hAnsi="Times New Roman" w:eastAsia="Times New Roman" w:cs="Times New Roman" w:csTheme="minorBidi"/>
          <w:b/>
          <w:bCs/>
          <w:sz w:val="32"/>
          <w:szCs w:val="22"/>
        </w:rPr>
        <w:t>INFORME DE PRUEBAS UNITARIAS</w:t>
      </w:r>
    </w:p>
    <w:p w14:paraId="37E01A5E">
      <w:pPr>
        <w:spacing w:after="120"/>
        <w:jc w:val="center"/>
      </w:pPr>
      <w:r>
        <w:rPr>
          <w:rFonts w:ascii="Times New Roman" w:hAnsi="Times New Roman" w:eastAsia="Times New Roman" w:cs="Times New Roman" w:csTheme="minorBidi"/>
          <w:b/>
          <w:bCs/>
          <w:sz w:val="24"/>
          <w:szCs w:val="22"/>
        </w:rPr>
        <w:t>Framework: pytest (Python 3.12)</w:t>
      </w:r>
    </w:p>
    <w:p w14:paraId="1500BFFA">
      <w:pPr>
        <w:spacing w:after="200" w:line="276" w:lineRule="auto"/>
      </w:pPr>
    </w:p>
    <w:p w14:paraId="44F905CF">
      <w:pPr>
        <w:spacing w:after="120"/>
        <w:jc w:val="center"/>
      </w:pPr>
      <w:r>
        <w:rPr>
          <w:rFonts w:ascii="Times New Roman" w:hAnsi="Times New Roman" w:eastAsia="Times New Roman" w:cs="Times New Roman" w:csTheme="minorBidi"/>
          <w:i/>
          <w:iCs/>
          <w:sz w:val="22"/>
          <w:szCs w:val="22"/>
        </w:rPr>
        <w:t>Plataforma de Trazabilidad Académica con Agentes de IA Generativa para Gestión de Proyectos Universitarios de Software</w:t>
      </w:r>
    </w:p>
    <w:p w14:paraId="3E2FC4DB">
      <w:pPr>
        <w:spacing w:after="200" w:line="276" w:lineRule="auto"/>
      </w:pPr>
    </w:p>
    <w:p w14:paraId="02FC6BE3">
      <w:pPr>
        <w:spacing w:after="120"/>
        <w:jc w:val="center"/>
      </w:pPr>
      <w:r>
        <w:rPr>
          <w:rFonts w:ascii="Times New Roman" w:hAnsi="Times New Roman" w:eastAsia="Times New Roman" w:cs="Times New Roman" w:csTheme="minorBidi"/>
          <w:sz w:val="22"/>
          <w:szCs w:val="22"/>
        </w:rPr>
        <w:t>Autor: Jean Marcos Meneses Simón</w:t>
      </w:r>
    </w:p>
    <w:p w14:paraId="226F50B8">
      <w:pPr>
        <w:spacing w:after="120"/>
        <w:jc w:val="center"/>
      </w:pPr>
      <w:r>
        <w:rPr>
          <w:rFonts w:ascii="Times New Roman" w:hAnsi="Times New Roman" w:eastAsia="Times New Roman" w:cs="Times New Roman" w:csTheme="minorBidi"/>
          <w:sz w:val="22"/>
          <w:szCs w:val="22"/>
        </w:rPr>
        <w:t>Asesor: Ing. Walter Cueva</w:t>
      </w:r>
    </w:p>
    <w:p w14:paraId="389657AD">
      <w:pPr>
        <w:spacing w:after="120"/>
        <w:jc w:val="center"/>
      </w:pPr>
      <w:r>
        <w:rPr>
          <w:rFonts w:ascii="Times New Roman" w:hAnsi="Times New Roman" w:eastAsia="Times New Roman" w:cs="Times New Roman" w:csTheme="minorBidi"/>
          <w:sz w:val="22"/>
          <w:szCs w:val="22"/>
        </w:rPr>
        <w:t>Fecha: 24 de julio de 2026</w:t>
      </w:r>
    </w:p>
    <w:p w14:paraId="51B77D87">
      <w:pPr>
        <w:spacing w:after="120"/>
        <w:jc w:val="center"/>
      </w:pPr>
      <w:r>
        <w:rPr>
          <w:rFonts w:ascii="Times New Roman" w:hAnsi="Times New Roman" w:eastAsia="Times New Roman" w:cs="Times New Roman" w:csTheme="minorBidi"/>
          <w:sz w:val="20"/>
          <w:szCs w:val="22"/>
        </w:rPr>
        <w:t>Repositorio: https://github.com/Jmmsimon/trazabilidad-taller-I</w:t>
      </w:r>
    </w:p>
    <w:p w14:paraId="7BBF73F1">
      <w:pPr>
        <w:pageBreakBefore/>
        <w:spacing w:after="200" w:line="276" w:lineRule="auto"/>
      </w:pPr>
      <w:r>
        <w:lastRenderedPageBreak/>
      </w:r>
    </w:p>
    <w:p w14:paraId="21568020">
      <w:pPr>
        <w:pStyle w:val="Heading1"/>
      </w:pPr>
      <w:r>
        <w:rPr>
          <w:rFonts w:ascii="Times New Roman" w:hAnsi="Times New Roman" w:eastAsia="Times New Roman" w:cs="Times New Roman" w:csTheme="majorBidi"/>
          <w:b/>
          <w:bCs/>
          <w:color w:val="365F91" w:themeColor="accent1" w:themeShade="BF"/>
          <w:sz w:val="28"/>
          <w:szCs w:val="28"/>
        </w:rPr>
        <w:t>1. Objetivo</w:t>
      </w:r>
    </w:p>
    <w:p w14:paraId="5E64B309">
      <w:pPr>
        <w:spacing w:after="120"/>
        <w:jc w:val="both"/>
      </w:pPr>
      <w:r>
        <w:rPr>
          <w:rFonts w:ascii="Times New Roman" w:hAnsi="Times New Roman" w:eastAsia="Times New Roman" w:cs="Times New Roman" w:csTheme="minorBidi"/>
          <w:sz w:val="22"/>
          <w:szCs w:val="22"/>
        </w:rPr>
        <w:t>Verificar de forma aislada (sin UI, sin red y sin LLM) las funciones críticas del backend: parseo de backlog CSV, modelos Pydantic y cálculo del semáforo.</w:t>
      </w:r>
    </w:p>
    <w:p w14:paraId="5A646AB6">
      <w:pPr>
        <w:pStyle w:val="Heading1"/>
      </w:pPr>
      <w:r>
        <w:rPr>
          <w:rFonts w:ascii="Times New Roman" w:hAnsi="Times New Roman" w:eastAsia="Times New Roman" w:cs="Times New Roman" w:csTheme="majorBidi"/>
          <w:b/>
          <w:bCs/>
          <w:color w:val="365F91" w:themeColor="accent1" w:themeShade="BF"/>
          <w:sz w:val="28"/>
          <w:szCs w:val="28"/>
        </w:rPr>
        <w:t>2. Alcance</w:t>
      </w:r>
    </w:p>
    <w:p w14:paraId="3128C1D6">
      <w:pPr>
        <w:pStyle w:val="ListBullet"/>
        <w:ind w:left="360" w:hanging="360"/>
      </w:pPr>
      <w:r>
        <w:rPr>
          <w:rFonts w:ascii="Times New Roman" w:hAnsi="Times New Roman" w:eastAsia="Times New Roman" w:cs="Times New Roman" w:csTheme="minorBidi"/>
          <w:sz w:val="22"/>
          <w:szCs w:val="22"/>
        </w:rPr>
        <w:t>backend/backlog_parser.py</w:t>
      </w:r>
    </w:p>
    <w:p w14:paraId="6CA97912">
      <w:pPr>
        <w:pStyle w:val="ListBullet"/>
        <w:ind w:left="360" w:hanging="360"/>
      </w:pPr>
      <w:r>
        <w:rPr>
          <w:rFonts w:ascii="Times New Roman" w:hAnsi="Times New Roman" w:eastAsia="Times New Roman" w:cs="Times New Roman" w:csTheme="minorBidi"/>
          <w:sz w:val="22"/>
          <w:szCs w:val="22"/>
        </w:rPr>
        <w:t>backend/schemas.py</w:t>
      </w:r>
    </w:p>
    <w:p w14:paraId="56B7522B">
      <w:pPr>
        <w:pStyle w:val="ListBullet"/>
        <w:ind w:left="360" w:hanging="360"/>
      </w:pPr>
      <w:r>
        <w:rPr>
          <w:rFonts w:ascii="Times New Roman" w:hAnsi="Times New Roman" w:eastAsia="Times New Roman" w:cs="Times New Roman" w:csTheme="minorBidi"/>
          <w:sz w:val="22"/>
          <w:szCs w:val="22"/>
        </w:rPr>
        <w:t>backend/semaforo.py</w:t>
      </w:r>
    </w:p>
    <w:p w14:paraId="0D9F39C7">
      <w:pPr>
        <w:pStyle w:val="ListBullet"/>
        <w:ind w:left="360" w:hanging="360"/>
      </w:pPr>
      <w:r>
        <w:rPr>
          <w:rFonts w:ascii="Times New Roman" w:hAnsi="Times New Roman" w:eastAsia="Times New Roman" w:cs="Times New Roman" w:csTheme="minorBidi"/>
          <w:sz w:val="22"/>
          <w:szCs w:val="22"/>
        </w:rPr>
        <w:t>Ubicación: backend/tests/ — comando: python -m pytest -v</w:t>
      </w:r>
    </w:p>
    <w:p w14:paraId="329264F7">
      <w:pPr>
        <w:pStyle w:val="Heading1"/>
      </w:pPr>
      <w:r>
        <w:rPr>
          <w:rFonts w:ascii="Times New Roman" w:hAnsi="Times New Roman" w:eastAsia="Times New Roman" w:cs="Times New Roman" w:csTheme="majorBidi"/>
          <w:b/>
          <w:bCs/>
          <w:color w:val="365F91" w:themeColor="accent1" w:themeShade="BF"/>
          <w:sz w:val="28"/>
          <w:szCs w:val="28"/>
        </w:rPr>
        <w:t>3. Casos de prueba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268"/>
        <w:gridCol w:w="2268"/>
        <w:gridCol w:w="2268"/>
        <w:gridCol w:w="2268"/>
      </w:tblGrid>
      <w:t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1E3A5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ED79A7">
            <w:pPr>
              <w:spacing w:after="200" w:line="276" w:lineRule="auto"/>
            </w:pPr>
            <w:r>
              <w:rPr>
                <w:rFonts w:ascii="Times New Roman" w:hAnsi="Times New Roman" w:eastAsia="Times New Roman" w:cs="Times New Roman" w:csTheme="minorBidi"/>
                <w:b/>
                <w:bCs/>
                <w:color w:val="FFFFFF"/>
                <w:sz w:val="16"/>
                <w:szCs w:val="22"/>
              </w:rPr>
              <w:t>ID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1E3A5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51C93B">
            <w:pPr>
              <w:spacing w:after="200" w:line="276" w:lineRule="auto"/>
            </w:pPr>
            <w:r>
              <w:rPr>
                <w:rFonts w:ascii="Times New Roman" w:hAnsi="Times New Roman" w:eastAsia="Times New Roman" w:cs="Times New Roman" w:csTheme="minorBidi"/>
                <w:b/>
                <w:bCs/>
                <w:color w:val="FFFFFF"/>
                <w:sz w:val="16"/>
                <w:szCs w:val="22"/>
              </w:rPr>
              <w:t>Módulo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1E3A5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D3A7A9">
            <w:pPr>
              <w:spacing w:after="200" w:line="276" w:lineRule="auto"/>
            </w:pPr>
            <w:r>
              <w:rPr>
                <w:rFonts w:ascii="Times New Roman" w:hAnsi="Times New Roman" w:eastAsia="Times New Roman" w:cs="Times New Roman" w:csTheme="minorBidi"/>
                <w:b/>
                <w:bCs/>
                <w:color w:val="FFFFFF"/>
                <w:sz w:val="16"/>
                <w:szCs w:val="22"/>
              </w:rPr>
              <w:t>Descripción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1E3A5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36E135">
            <w:pPr>
              <w:spacing w:after="200" w:line="276" w:lineRule="auto"/>
            </w:pPr>
            <w:r>
              <w:rPr>
                <w:rFonts w:ascii="Times New Roman" w:hAnsi="Times New Roman" w:eastAsia="Times New Roman" w:cs="Times New Roman" w:csTheme="minorBidi"/>
                <w:b/>
                <w:bCs/>
                <w:color w:val="FFFFFF"/>
                <w:sz w:val="16"/>
                <w:szCs w:val="22"/>
              </w:rPr>
              <w:t>Resultado</w:t>
            </w:r>
          </w:p>
        </w:tc>
      </w:tr>
      <w:t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3AA396">
            <w:pPr>
              <w:spacing w:after="200" w:line="276" w:lineRule="auto"/>
            </w:pPr>
            <w:r>
              <w:rPr>
                <w:rFonts w:ascii="Times New Roman" w:hAnsi="Times New Roman" w:eastAsia="Times New Roman" w:cs="Times New Roman" w:csTheme="minorBidi"/>
                <w:sz w:val="16"/>
                <w:szCs w:val="22"/>
              </w:rPr>
              <w:t>UT-01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CBF45A">
            <w:pPr>
              <w:spacing w:after="200" w:line="276" w:lineRule="auto"/>
            </w:pPr>
            <w:r>
              <w:rPr>
                <w:rFonts w:ascii="Times New Roman" w:hAnsi="Times New Roman" w:eastAsia="Times New Roman" w:cs="Times New Roman" w:csTheme="minorBidi"/>
                <w:sz w:val="16"/>
                <w:szCs w:val="22"/>
              </w:rPr>
              <w:t>backlog_parser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FEBAE0">
            <w:pPr>
              <w:spacing w:after="200" w:line="276" w:lineRule="auto"/>
            </w:pPr>
            <w:r>
              <w:rPr>
                <w:rFonts w:ascii="Times New Roman" w:hAnsi="Times New Roman" w:eastAsia="Times New Roman" w:cs="Times New Roman" w:csTheme="minorBidi"/>
                <w:sz w:val="16"/>
                <w:szCs w:val="22"/>
              </w:rPr>
              <w:t>Normalización de estados Kanban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9E209A">
            <w:pPr>
              <w:spacing w:after="200" w:line="276" w:lineRule="auto"/>
            </w:pPr>
            <w:r>
              <w:rPr>
                <w:rFonts w:ascii="Times New Roman" w:hAnsi="Times New Roman" w:eastAsia="Times New Roman" w:cs="Times New Roman" w:csTheme="minorBidi"/>
                <w:sz w:val="16"/>
                <w:szCs w:val="22"/>
              </w:rPr>
              <w:t>PASS</w:t>
            </w:r>
          </w:p>
        </w:tc>
      </w:tr>
      <w:t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37B6B9">
            <w:pPr>
              <w:spacing w:after="200" w:line="276" w:lineRule="auto"/>
            </w:pPr>
            <w:r>
              <w:rPr>
                <w:rFonts w:ascii="Times New Roman" w:hAnsi="Times New Roman" w:eastAsia="Times New Roman" w:cs="Times New Roman" w:csTheme="minorBidi"/>
                <w:sz w:val="16"/>
                <w:szCs w:val="22"/>
              </w:rPr>
              <w:t>UT-02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FCD9F4">
            <w:pPr>
              <w:spacing w:after="200" w:line="276" w:lineRule="auto"/>
            </w:pPr>
            <w:r>
              <w:rPr>
                <w:rFonts w:ascii="Times New Roman" w:hAnsi="Times New Roman" w:eastAsia="Times New Roman" w:cs="Times New Roman" w:csTheme="minorBidi"/>
                <w:sz w:val="16"/>
                <w:szCs w:val="22"/>
              </w:rPr>
              <w:t>backlog_parser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DE9AA5">
            <w:pPr>
              <w:spacing w:after="200" w:line="276" w:lineRule="auto"/>
            </w:pPr>
            <w:r>
              <w:rPr>
                <w:rFonts w:ascii="Times New Roman" w:hAnsi="Times New Roman" w:eastAsia="Times New Roman" w:cs="Times New Roman" w:csTheme="minorBidi"/>
                <w:sz w:val="16"/>
                <w:szCs w:val="22"/>
              </w:rPr>
              <w:t>Normalización de tipos HU/TA/SP/EN/DO/RN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03C718">
            <w:pPr>
              <w:spacing w:after="200" w:line="276" w:lineRule="auto"/>
            </w:pPr>
            <w:r>
              <w:rPr>
                <w:rFonts w:ascii="Times New Roman" w:hAnsi="Times New Roman" w:eastAsia="Times New Roman" w:cs="Times New Roman" w:csTheme="minorBidi"/>
                <w:sz w:val="16"/>
                <w:szCs w:val="22"/>
              </w:rPr>
              <w:t>PASS</w:t>
            </w:r>
          </w:p>
        </w:tc>
      </w:tr>
      <w:t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8AC90C">
            <w:pPr>
              <w:spacing w:after="200" w:line="276" w:lineRule="auto"/>
            </w:pPr>
            <w:r>
              <w:rPr>
                <w:rFonts w:ascii="Times New Roman" w:hAnsi="Times New Roman" w:eastAsia="Times New Roman" w:cs="Times New Roman" w:csTheme="minorBidi"/>
                <w:sz w:val="16"/>
                <w:szCs w:val="22"/>
              </w:rPr>
              <w:t>UT-03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859E18">
            <w:pPr>
              <w:spacing w:after="200" w:line="276" w:lineRule="auto"/>
            </w:pPr>
            <w:r>
              <w:rPr>
                <w:rFonts w:ascii="Times New Roman" w:hAnsi="Times New Roman" w:eastAsia="Times New Roman" w:cs="Times New Roman" w:csTheme="minorBidi"/>
                <w:sz w:val="16"/>
                <w:szCs w:val="22"/>
              </w:rPr>
              <w:t>backlog_parser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62C2F8">
            <w:pPr>
              <w:spacing w:after="200" w:line="276" w:lineRule="auto"/>
            </w:pPr>
            <w:r>
              <w:rPr>
                <w:rFonts w:ascii="Times New Roman" w:hAnsi="Times New Roman" w:eastAsia="Times New Roman" w:cs="Times New Roman" w:csTheme="minorBidi"/>
                <w:sz w:val="16"/>
                <w:szCs w:val="22"/>
              </w:rPr>
              <w:t>Detección de columna título ES/EN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CC66A9">
            <w:pPr>
              <w:spacing w:after="200" w:line="276" w:lineRule="auto"/>
            </w:pPr>
            <w:r>
              <w:rPr>
                <w:rFonts w:ascii="Times New Roman" w:hAnsi="Times New Roman" w:eastAsia="Times New Roman" w:cs="Times New Roman" w:csTheme="minorBidi"/>
                <w:sz w:val="16"/>
                <w:szCs w:val="22"/>
              </w:rPr>
              <w:t>PASS</w:t>
            </w:r>
          </w:p>
        </w:tc>
      </w:tr>
      <w:t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D8FC56">
            <w:pPr>
              <w:spacing w:after="200" w:line="276" w:lineRule="auto"/>
            </w:pPr>
            <w:r>
              <w:rPr>
                <w:rFonts w:ascii="Times New Roman" w:hAnsi="Times New Roman" w:eastAsia="Times New Roman" w:cs="Times New Roman" w:csTheme="minorBidi"/>
                <w:sz w:val="16"/>
                <w:szCs w:val="22"/>
              </w:rPr>
              <w:t>UT-04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81F2A0">
            <w:pPr>
              <w:spacing w:after="200" w:line="276" w:lineRule="auto"/>
            </w:pPr>
            <w:r>
              <w:rPr>
                <w:rFonts w:ascii="Times New Roman" w:hAnsi="Times New Roman" w:eastAsia="Times New Roman" w:cs="Times New Roman" w:csTheme="minorBidi"/>
                <w:sz w:val="16"/>
                <w:szCs w:val="22"/>
              </w:rPr>
              <w:t>backlog_parser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C546E7">
            <w:pPr>
              <w:spacing w:after="200" w:line="276" w:lineRule="auto"/>
            </w:pPr>
            <w:r>
              <w:rPr>
                <w:rFonts w:ascii="Times New Roman" w:hAnsi="Times New Roman" w:eastAsia="Times New Roman" w:cs="Times New Roman" w:csTheme="minorBidi"/>
                <w:sz w:val="16"/>
                <w:szCs w:val="22"/>
              </w:rPr>
              <w:t>Eliminación BOM UTF-8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8FA4BF">
            <w:pPr>
              <w:spacing w:after="200" w:line="276" w:lineRule="auto"/>
            </w:pPr>
            <w:r>
              <w:rPr>
                <w:rFonts w:ascii="Times New Roman" w:hAnsi="Times New Roman" w:eastAsia="Times New Roman" w:cs="Times New Roman" w:csTheme="minorBidi"/>
                <w:sz w:val="16"/>
                <w:szCs w:val="22"/>
              </w:rPr>
              <w:t>PASS</w:t>
            </w:r>
          </w:p>
        </w:tc>
      </w:tr>
      <w:t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4ECE0C">
            <w:pPr>
              <w:spacing w:after="200" w:line="276" w:lineRule="auto"/>
            </w:pPr>
            <w:r>
              <w:rPr>
                <w:rFonts w:ascii="Times New Roman" w:hAnsi="Times New Roman" w:eastAsia="Times New Roman" w:cs="Times New Roman" w:csTheme="minorBidi"/>
                <w:sz w:val="16"/>
                <w:szCs w:val="22"/>
              </w:rPr>
              <w:t>UT-05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E59ADC">
            <w:pPr>
              <w:spacing w:after="200" w:line="276" w:lineRule="auto"/>
            </w:pPr>
            <w:r>
              <w:rPr>
                <w:rFonts w:ascii="Times New Roman" w:hAnsi="Times New Roman" w:eastAsia="Times New Roman" w:cs="Times New Roman" w:csTheme="minorBidi"/>
                <w:sz w:val="16"/>
                <w:szCs w:val="22"/>
              </w:rPr>
              <w:t>backlog_parser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BB8279">
            <w:pPr>
              <w:spacing w:after="200" w:line="276" w:lineRule="auto"/>
            </w:pPr>
            <w:r>
              <w:rPr>
                <w:rFonts w:ascii="Times New Roman" w:hAnsi="Times New Roman" w:eastAsia="Times New Roman" w:cs="Times New Roman" w:csTheme="minorBidi"/>
                <w:sz w:val="16"/>
                <w:szCs w:val="22"/>
              </w:rPr>
              <w:t>Parseo CSV separador coma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CA9A10">
            <w:pPr>
              <w:spacing w:after="200" w:line="276" w:lineRule="auto"/>
            </w:pPr>
            <w:r>
              <w:rPr>
                <w:rFonts w:ascii="Times New Roman" w:hAnsi="Times New Roman" w:eastAsia="Times New Roman" w:cs="Times New Roman" w:csTheme="minorBidi"/>
                <w:sz w:val="16"/>
                <w:szCs w:val="22"/>
              </w:rPr>
              <w:t>PASS</w:t>
            </w:r>
          </w:p>
        </w:tc>
      </w:tr>
      <w:t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DE82C5">
            <w:pPr>
              <w:spacing w:after="200" w:line="276" w:lineRule="auto"/>
            </w:pPr>
            <w:r>
              <w:rPr>
                <w:rFonts w:ascii="Times New Roman" w:hAnsi="Times New Roman" w:eastAsia="Times New Roman" w:cs="Times New Roman" w:csTheme="minorBidi"/>
                <w:sz w:val="16"/>
                <w:szCs w:val="22"/>
              </w:rPr>
              <w:t>UT-06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1BB925">
            <w:pPr>
              <w:spacing w:after="200" w:line="276" w:lineRule="auto"/>
            </w:pPr>
            <w:r>
              <w:rPr>
                <w:rFonts w:ascii="Times New Roman" w:hAnsi="Times New Roman" w:eastAsia="Times New Roman" w:cs="Times New Roman" w:csTheme="minorBidi"/>
                <w:sz w:val="16"/>
                <w:szCs w:val="22"/>
              </w:rPr>
              <w:t>backlog_parser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0CC022">
            <w:pPr>
              <w:spacing w:after="200" w:line="276" w:lineRule="auto"/>
            </w:pPr>
            <w:r>
              <w:rPr>
                <w:rFonts w:ascii="Times New Roman" w:hAnsi="Times New Roman" w:eastAsia="Times New Roman" w:cs="Times New Roman" w:csTheme="minorBidi"/>
                <w:sz w:val="16"/>
                <w:szCs w:val="22"/>
              </w:rPr>
              <w:t>Parseo CSV separador punto y coma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896B4E">
            <w:pPr>
              <w:spacing w:after="200" w:line="276" w:lineRule="auto"/>
            </w:pPr>
            <w:r>
              <w:rPr>
                <w:rFonts w:ascii="Times New Roman" w:hAnsi="Times New Roman" w:eastAsia="Times New Roman" w:cs="Times New Roman" w:csTheme="minorBidi"/>
                <w:sz w:val="16"/>
                <w:szCs w:val="22"/>
              </w:rPr>
              <w:t>PASS</w:t>
            </w:r>
          </w:p>
        </w:tc>
      </w:tr>
      <w:t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129FEC">
            <w:pPr>
              <w:spacing w:after="200" w:line="276" w:lineRule="auto"/>
            </w:pPr>
            <w:r>
              <w:rPr>
                <w:rFonts w:ascii="Times New Roman" w:hAnsi="Times New Roman" w:eastAsia="Times New Roman" w:cs="Times New Roman" w:csTheme="minorBidi"/>
                <w:sz w:val="16"/>
                <w:szCs w:val="22"/>
              </w:rPr>
              <w:t>UT-07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7296A5">
            <w:pPr>
              <w:spacing w:after="200" w:line="276" w:lineRule="auto"/>
            </w:pPr>
            <w:r>
              <w:rPr>
                <w:rFonts w:ascii="Times New Roman" w:hAnsi="Times New Roman" w:eastAsia="Times New Roman" w:cs="Times New Roman" w:csTheme="minorBidi"/>
                <w:sz w:val="16"/>
                <w:szCs w:val="22"/>
              </w:rPr>
              <w:t>backlog_parser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72E0F7">
            <w:pPr>
              <w:spacing w:after="200" w:line="276" w:lineRule="auto"/>
            </w:pPr>
            <w:r>
              <w:rPr>
                <w:rFonts w:ascii="Times New Roman" w:hAnsi="Times New Roman" w:eastAsia="Times New Roman" w:cs="Times New Roman" w:csTheme="minorBidi"/>
                <w:sz w:val="16"/>
                <w:szCs w:val="22"/>
              </w:rPr>
              <w:t>CSV vacío / sin título → ValueError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4C1FFC">
            <w:pPr>
              <w:spacing w:after="200" w:line="276" w:lineRule="auto"/>
            </w:pPr>
            <w:r>
              <w:rPr>
                <w:rFonts w:ascii="Times New Roman" w:hAnsi="Times New Roman" w:eastAsia="Times New Roman" w:cs="Times New Roman" w:csTheme="minorBidi"/>
                <w:sz w:val="16"/>
                <w:szCs w:val="22"/>
              </w:rPr>
              <w:t>PASS</w:t>
            </w:r>
          </w:p>
        </w:tc>
      </w:tr>
      <w:t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4208FB">
            <w:pPr>
              <w:spacing w:after="200" w:line="276" w:lineRule="auto"/>
            </w:pPr>
            <w:r>
              <w:rPr>
                <w:rFonts w:ascii="Times New Roman" w:hAnsi="Times New Roman" w:eastAsia="Times New Roman" w:cs="Times New Roman" w:csTheme="minorBidi"/>
                <w:sz w:val="16"/>
                <w:szCs w:val="22"/>
              </w:rPr>
              <w:t>UT-08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B04E0C">
            <w:pPr>
              <w:spacing w:after="200" w:line="276" w:lineRule="auto"/>
            </w:pPr>
            <w:r>
              <w:rPr>
                <w:rFonts w:ascii="Times New Roman" w:hAnsi="Times New Roman" w:eastAsia="Times New Roman" w:cs="Times New Roman" w:csTheme="minorBidi"/>
                <w:sz w:val="16"/>
                <w:szCs w:val="22"/>
              </w:rPr>
              <w:t>schemas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98585C">
            <w:pPr>
              <w:spacing w:after="200" w:line="276" w:lineRule="auto"/>
            </w:pPr>
            <w:r>
              <w:rPr>
                <w:rFonts w:ascii="Times New Roman" w:hAnsi="Times New Roman" w:eastAsia="Times New Roman" w:cs="Times New Roman" w:csTheme="minorBidi"/>
                <w:sz w:val="16"/>
                <w:szCs w:val="22"/>
              </w:rPr>
              <w:t>Defaults y validación Competencia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79C41C">
            <w:pPr>
              <w:spacing w:after="200" w:line="276" w:lineRule="auto"/>
            </w:pPr>
            <w:r>
              <w:rPr>
                <w:rFonts w:ascii="Times New Roman" w:hAnsi="Times New Roman" w:eastAsia="Times New Roman" w:cs="Times New Roman" w:csTheme="minorBidi"/>
                <w:sz w:val="16"/>
                <w:szCs w:val="22"/>
              </w:rPr>
              <w:t>PASS</w:t>
            </w:r>
          </w:p>
        </w:tc>
      </w:tr>
      <w:t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133D87">
            <w:pPr>
              <w:spacing w:after="200" w:line="276" w:lineRule="auto"/>
            </w:pPr>
            <w:r>
              <w:rPr>
                <w:rFonts w:ascii="Times New Roman" w:hAnsi="Times New Roman" w:eastAsia="Times New Roman" w:cs="Times New Roman" w:csTheme="minorBidi"/>
                <w:sz w:val="16"/>
                <w:szCs w:val="22"/>
              </w:rPr>
              <w:t>UT-09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5B00D0">
            <w:pPr>
              <w:spacing w:after="200" w:line="276" w:lineRule="auto"/>
            </w:pPr>
            <w:r>
              <w:rPr>
                <w:rFonts w:ascii="Times New Roman" w:hAnsi="Times New Roman" w:eastAsia="Times New Roman" w:cs="Times New Roman" w:csTheme="minorBidi"/>
                <w:sz w:val="16"/>
                <w:szCs w:val="22"/>
              </w:rPr>
              <w:t>schemas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A0A489">
            <w:pPr>
              <w:spacing w:after="200" w:line="276" w:lineRule="auto"/>
            </w:pPr>
            <w:r>
              <w:rPr>
                <w:rFonts w:ascii="Times New Roman" w:hAnsi="Times New Roman" w:eastAsia="Times New Roman" w:cs="Times New Roman" w:csTheme="minorBidi"/>
                <w:sz w:val="16"/>
                <w:szCs w:val="22"/>
              </w:rPr>
              <w:t>BacklogItem estado Kanban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B15B83">
            <w:pPr>
              <w:spacing w:after="200" w:line="276" w:lineRule="auto"/>
            </w:pPr>
            <w:r>
              <w:rPr>
                <w:rFonts w:ascii="Times New Roman" w:hAnsi="Times New Roman" w:eastAsia="Times New Roman" w:cs="Times New Roman" w:csTheme="minorBidi"/>
                <w:sz w:val="16"/>
                <w:szCs w:val="22"/>
              </w:rPr>
              <w:t>PASS</w:t>
            </w:r>
          </w:p>
        </w:tc>
      </w:tr>
      <w:t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BE665B">
            <w:pPr>
              <w:spacing w:after="200" w:line="276" w:lineRule="auto"/>
            </w:pPr>
            <w:r>
              <w:rPr>
                <w:rFonts w:ascii="Times New Roman" w:hAnsi="Times New Roman" w:eastAsia="Times New Roman" w:cs="Times New Roman" w:csTheme="minorBidi"/>
                <w:sz w:val="16"/>
                <w:szCs w:val="22"/>
              </w:rPr>
              <w:t>UT-10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A764FA">
            <w:pPr>
              <w:spacing w:after="200" w:line="276" w:lineRule="auto"/>
            </w:pPr>
            <w:r>
              <w:rPr>
                <w:rFonts w:ascii="Times New Roman" w:hAnsi="Times New Roman" w:eastAsia="Times New Roman" w:cs="Times New Roman" w:csTheme="minorBidi"/>
                <w:sz w:val="16"/>
                <w:szCs w:val="22"/>
              </w:rPr>
              <w:t>schemas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67D9">
            <w:pPr>
              <w:spacing w:after="200" w:line="276" w:lineRule="auto"/>
            </w:pPr>
            <w:r>
              <w:rPr>
                <w:rFonts w:ascii="Times New Roman" w:hAnsi="Times New Roman" w:eastAsia="Times New Roman" w:cs="Times New Roman" w:csTheme="minorBidi"/>
                <w:sz w:val="16"/>
                <w:szCs w:val="22"/>
              </w:rPr>
              <w:t>dict_to_propuesta (id + semana)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6E68BB">
            <w:pPr>
              <w:spacing w:after="200" w:line="276" w:lineRule="auto"/>
            </w:pPr>
            <w:r>
              <w:rPr>
                <w:rFonts w:ascii="Times New Roman" w:hAnsi="Times New Roman" w:eastAsia="Times New Roman" w:cs="Times New Roman" w:csTheme="minorBidi"/>
                <w:sz w:val="16"/>
                <w:szCs w:val="22"/>
              </w:rPr>
              <w:t>PASS</w:t>
            </w:r>
          </w:p>
        </w:tc>
      </w:tr>
      <w:t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177D3D">
            <w:pPr>
              <w:spacing w:after="200" w:line="276" w:lineRule="auto"/>
            </w:pPr>
            <w:r>
              <w:rPr>
                <w:rFonts w:ascii="Times New Roman" w:hAnsi="Times New Roman" w:eastAsia="Times New Roman" w:cs="Times New Roman" w:csTheme="minorBidi"/>
                <w:sz w:val="16"/>
                <w:szCs w:val="22"/>
              </w:rPr>
              <w:t>UT-11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F00A7A">
            <w:pPr>
              <w:spacing w:after="200" w:line="276" w:lineRule="auto"/>
            </w:pPr>
            <w:r>
              <w:rPr>
                <w:rFonts w:ascii="Times New Roman" w:hAnsi="Times New Roman" w:eastAsia="Times New Roman" w:cs="Times New Roman" w:csTheme="minorBidi"/>
                <w:sz w:val="16"/>
                <w:szCs w:val="22"/>
              </w:rPr>
              <w:t>schemas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58A0D6">
            <w:pPr>
              <w:spacing w:after="200" w:line="276" w:lineRule="auto"/>
            </w:pPr>
            <w:r>
              <w:rPr>
                <w:rFonts w:ascii="Times New Roman" w:hAnsi="Times New Roman" w:eastAsia="Times New Roman" w:cs="Times New Roman" w:csTheme="minorBidi"/>
                <w:sz w:val="16"/>
                <w:szCs w:val="22"/>
              </w:rPr>
              <w:t>Round-trip propuesta dict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572F89">
            <w:pPr>
              <w:spacing w:after="200" w:line="276" w:lineRule="auto"/>
            </w:pPr>
            <w:r>
              <w:rPr>
                <w:rFonts w:ascii="Times New Roman" w:hAnsi="Times New Roman" w:eastAsia="Times New Roman" w:cs="Times New Roman" w:csTheme="minorBidi"/>
                <w:sz w:val="16"/>
                <w:szCs w:val="22"/>
              </w:rPr>
              <w:t>PASS</w:t>
            </w:r>
          </w:p>
        </w:tc>
      </w:tr>
      <w:t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874C2B">
            <w:pPr>
              <w:spacing w:after="200" w:line="276" w:lineRule="auto"/>
            </w:pPr>
            <w:r>
              <w:rPr>
                <w:rFonts w:ascii="Times New Roman" w:hAnsi="Times New Roman" w:eastAsia="Times New Roman" w:cs="Times New Roman" w:csTheme="minorBidi"/>
                <w:sz w:val="16"/>
                <w:szCs w:val="22"/>
              </w:rPr>
              <w:t>UT-12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31BB4F">
            <w:pPr>
              <w:spacing w:after="200" w:line="276" w:lineRule="auto"/>
            </w:pPr>
            <w:r>
              <w:rPr>
                <w:rFonts w:ascii="Times New Roman" w:hAnsi="Times New Roman" w:eastAsia="Times New Roman" w:cs="Times New Roman" w:csTheme="minorBidi"/>
                <w:sz w:val="16"/>
                <w:szCs w:val="22"/>
              </w:rPr>
              <w:t>semaforo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20BDEA">
            <w:pPr>
              <w:spacing w:after="200" w:line="276" w:lineRule="auto"/>
            </w:pPr>
            <w:r>
              <w:rPr>
                <w:rFonts w:ascii="Times New Roman" w:hAnsi="Times New Roman" w:eastAsia="Times New Roman" w:cs="Times New Roman" w:csTheme="minorBidi"/>
                <w:sz w:val="16"/>
                <w:szCs w:val="22"/>
              </w:rPr>
              <w:t>Rangos rojo/naranja/amarillo/verde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0FC78B">
            <w:pPr>
              <w:spacing w:after="200" w:line="276" w:lineRule="auto"/>
            </w:pPr>
            <w:r>
              <w:rPr>
                <w:rFonts w:ascii="Times New Roman" w:hAnsi="Times New Roman" w:eastAsia="Times New Roman" w:cs="Times New Roman" w:csTheme="minorBidi"/>
                <w:sz w:val="16"/>
                <w:szCs w:val="22"/>
              </w:rPr>
              <w:t>PASS</w:t>
            </w:r>
          </w:p>
        </w:tc>
      </w:tr>
      <w:t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CA5011">
            <w:pPr>
              <w:spacing w:after="200" w:line="276" w:lineRule="auto"/>
            </w:pPr>
            <w:r>
              <w:rPr>
                <w:rFonts w:ascii="Times New Roman" w:hAnsi="Times New Roman" w:eastAsia="Times New Roman" w:cs="Times New Roman" w:csTheme="minorBidi"/>
                <w:sz w:val="16"/>
                <w:szCs w:val="22"/>
              </w:rPr>
              <w:t>UT-13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CFA2E2">
            <w:pPr>
              <w:spacing w:after="200" w:line="276" w:lineRule="auto"/>
            </w:pPr>
            <w:r>
              <w:rPr>
                <w:rFonts w:ascii="Times New Roman" w:hAnsi="Times New Roman" w:eastAsia="Times New Roman" w:cs="Times New Roman" w:csTheme="minorBidi"/>
                <w:sz w:val="16"/>
                <w:szCs w:val="22"/>
              </w:rPr>
              <w:t>semaforo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AA95BA">
            <w:pPr>
              <w:spacing w:after="200" w:line="276" w:lineRule="auto"/>
            </w:pPr>
            <w:r>
              <w:rPr>
                <w:rFonts w:ascii="Times New Roman" w:hAnsi="Times New Roman" w:eastAsia="Times New Roman" w:cs="Times New Roman" w:csTheme="minorBidi"/>
                <w:sz w:val="16"/>
                <w:szCs w:val="22"/>
              </w:rPr>
              <w:t>Error→rojo; bulk-commit −15%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1102B7">
            <w:pPr>
              <w:spacing w:after="200" w:line="276" w:lineRule="auto"/>
            </w:pPr>
            <w:r>
              <w:rPr>
                <w:rFonts w:ascii="Times New Roman" w:hAnsi="Times New Roman" w:eastAsia="Times New Roman" w:cs="Times New Roman" w:csTheme="minorBidi"/>
                <w:sz w:val="16"/>
                <w:szCs w:val="22"/>
              </w:rPr>
              <w:t>PASS</w:t>
            </w:r>
          </w:p>
        </w:tc>
      </w:tr>
    </w:tbl>
    <w:p w14:paraId="0462CAD2">
      <w:pPr>
        <w:spacing w:after="200" w:line="276" w:lineRule="auto"/>
      </w:pPr>
    </w:p>
    <w:p w14:paraId="114CEDAD">
      <w:pPr>
        <w:pStyle w:val="Heading1"/>
      </w:pPr>
      <w:r>
        <w:rPr>
          <w:rFonts w:ascii="Times New Roman" w:hAnsi="Times New Roman" w:eastAsia="Times New Roman" w:cs="Times New Roman" w:csTheme="majorBidi"/>
          <w:b/>
          <w:bCs/>
          <w:color w:val="365F91" w:themeColor="accent1" w:themeShade="BF"/>
          <w:sz w:val="28"/>
          <w:szCs w:val="28"/>
        </w:rPr>
        <w:t>4. Resultado de ejecución</w:t>
      </w:r>
    </w:p>
    <w:p w14:paraId="10104334">
      <w:pPr>
        <w:spacing w:after="120"/>
        <w:jc w:val="both"/>
      </w:pPr>
      <w:r>
        <w:rPr>
          <w:rFonts w:ascii="Times New Roman" w:hAnsi="Times New Roman" w:eastAsia="Times New Roman" w:cs="Times New Roman" w:csTheme="minorBidi"/>
          <w:sz w:val="16"/>
          <w:szCs w:val="22"/>
        </w:rPr>
        <w:t>============================= test session starts =============================</w:t>
      </w:r>
      <w:r>
        <w:br w:type="textWrapping"/>
      </w:r>
      <w:r>
        <w:rPr>
          <w:rFonts w:ascii="Times New Roman" w:hAnsi="Times New Roman" w:eastAsia="Times New Roman" w:cs="Times New Roman" w:csTheme="minorBidi"/>
          <w:sz w:val="16"/>
          <w:szCs w:val="22"/>
        </w:rPr>
        <w:t>platform win32 -- Python 3.12.10, pytest-9.1.1, pluggy-1.6.0 -- C:\Users\JSIMON\.gemini\antigravity\scratch\trazabilidad-app\backend\.venv\Scripts\python.exe</w:t>
      </w:r>
      <w:r>
        <w:br w:type="textWrapping"/>
      </w:r>
      <w:r>
        <w:rPr>
          <w:rFonts w:ascii="Times New Roman" w:hAnsi="Times New Roman" w:eastAsia="Times New Roman" w:cs="Times New Roman" w:csTheme="minorBidi"/>
          <w:sz w:val="16"/>
          <w:szCs w:val="22"/>
        </w:rPr>
        <w:t>cachedir: .pytest_cache</w:t>
      </w:r>
      <w:r>
        <w:br w:type="textWrapping"/>
      </w:r>
      <w:r>
        <w:rPr>
          <w:rFonts w:ascii="Times New Roman" w:hAnsi="Times New Roman" w:eastAsia="Times New Roman" w:cs="Times New Roman" w:csTheme="minorBidi"/>
          <w:sz w:val="16"/>
          <w:szCs w:val="22"/>
        </w:rPr>
        <w:t>rootdir: C:\Users\JSIMON\.gemini\antigravity\scratch\trazabilidad-app\backend</w:t>
      </w:r>
      <w:r>
        <w:br w:type="textWrapping"/>
      </w:r>
      <w:r>
        <w:rPr>
          <w:rFonts w:ascii="Times New Roman" w:hAnsi="Times New Roman" w:eastAsia="Times New Roman" w:cs="Times New Roman" w:csTheme="minorBidi"/>
          <w:sz w:val="16"/>
          <w:szCs w:val="22"/>
        </w:rPr>
        <w:t>configfile: pytest.ini</w:t>
      </w:r>
      <w:r>
        <w:br w:type="textWrapping"/>
      </w:r>
      <w:r>
        <w:rPr>
          <w:rFonts w:ascii="Times New Roman" w:hAnsi="Times New Roman" w:eastAsia="Times New Roman" w:cs="Times New Roman" w:csTheme="minorBidi"/>
          <w:sz w:val="16"/>
          <w:szCs w:val="22"/>
        </w:rPr>
        <w:t>testpaths: tests</w:t>
      </w:r>
      <w:r>
        <w:br w:type="textWrapping"/>
      </w:r>
      <w:r>
        <w:rPr>
          <w:rFonts w:ascii="Times New Roman" w:hAnsi="Times New Roman" w:eastAsia="Times New Roman" w:cs="Times New Roman" w:csTheme="minorBidi"/>
          <w:sz w:val="16"/>
          <w:szCs w:val="22"/>
        </w:rPr>
        <w:t>plugins: anyio-4.14.2, langsmith-0.10.5</w:t>
      </w:r>
      <w:r>
        <w:br w:type="textWrapping"/>
      </w:r>
      <w:r>
        <w:rPr>
          <w:rFonts w:ascii="Times New Roman" w:hAnsi="Times New Roman" w:eastAsia="Times New Roman" w:cs="Times New Roman" w:csTheme="minorBidi"/>
          <w:sz w:val="16"/>
          <w:szCs w:val="22"/>
        </w:rPr>
        <w:t>collecting ... collected 41 items</w:t>
      </w:r>
      <w:r>
        <w:br w:type="textWrapping"/>
      </w:r>
      <w:r>
        <w:br w:type="textWrapping"/>
      </w:r>
      <w:r>
        <w:rPr>
          <w:rFonts w:ascii="Times New Roman" w:hAnsi="Times New Roman" w:eastAsia="Times New Roman" w:cs="Times New Roman" w:csTheme="minorBidi"/>
          <w:sz w:val="16"/>
          <w:szCs w:val="22"/>
        </w:rPr>
        <w:t xml:space="preserve">tests/test_backlog_parser.py::TestNormalizeEstado::test_normaliza_estados[done-Done] PASSED [  2%]</w:t>
      </w:r>
      <w:r>
        <w:br w:type="textWrapping"/>
      </w:r>
      <w:r>
        <w:rPr>
          <w:rFonts w:ascii="Times New Roman" w:hAnsi="Times New Roman" w:eastAsia="Times New Roman" w:cs="Times New Roman" w:csTheme="minorBidi"/>
          <w:sz w:val="16"/>
          <w:szCs w:val="22"/>
        </w:rPr>
        <w:t xml:space="preserve">tests/test_backlog_parser.py::TestNormalizeEstado::test_normaliza_estados[Hecho-Done] PASSED [  4%]</w:t>
      </w:r>
      <w:r>
        <w:br w:type="textWrapping"/>
      </w:r>
      <w:r>
        <w:rPr>
          <w:rFonts w:ascii="Times New Roman" w:hAnsi="Times New Roman" w:eastAsia="Times New Roman" w:cs="Times New Roman" w:csTheme="minorBidi"/>
          <w:sz w:val="16"/>
          <w:szCs w:val="22"/>
        </w:rPr>
        <w:t xml:space="preserve">tests/test_backlog_parser.py::TestNormalizeEstado::test_normaliza_estados[completado-Done] PASSED [  7%]</w:t>
      </w:r>
      <w:r>
        <w:br w:type="textWrapping"/>
      </w:r>
      <w:r>
        <w:rPr>
          <w:rFonts w:ascii="Times New Roman" w:hAnsi="Times New Roman" w:eastAsia="Times New Roman" w:cs="Times New Roman" w:csTheme="minorBidi"/>
          <w:sz w:val="16"/>
          <w:szCs w:val="22"/>
        </w:rPr>
        <w:t xml:space="preserve">tests/test_backlog_parser.py::TestNormalizeEstado::test_normaliza_estados[in progress-In Progress] PASSED [  9%]</w:t>
      </w:r>
      <w:r>
        <w:br w:type="textWrapping"/>
      </w:r>
      <w:r>
        <w:rPr>
          <w:rFonts w:ascii="Times New Roman" w:hAnsi="Times New Roman" w:eastAsia="Times New Roman" w:cs="Times New Roman" w:csTheme="minorBidi"/>
          <w:sz w:val="16"/>
          <w:szCs w:val="22"/>
        </w:rPr>
        <w:t>tests/test_backlog_parser.py::TestNormalizeEstado::test_normaliza_estados[en progreso-In Progress] PASSED [ 12%]</w:t>
      </w:r>
      <w:r>
        <w:br w:type="textWrapping"/>
      </w:r>
      <w:r>
        <w:rPr>
          <w:rFonts w:ascii="Times New Roman" w:hAnsi="Times New Roman" w:eastAsia="Times New Roman" w:cs="Times New Roman" w:csTheme="minorBidi"/>
          <w:sz w:val="16"/>
          <w:szCs w:val="22"/>
        </w:rPr>
        <w:t>tests/test_backlog_parser.py::TestNormalizeEstado::test_normaliza_estados[wip-In Progress] PASSED [ 14%]</w:t>
      </w:r>
      <w:r>
        <w:br w:type="textWrapping"/>
      </w:r>
      <w:r>
        <w:rPr>
          <w:rFonts w:ascii="Times New Roman" w:hAnsi="Times New Roman" w:eastAsia="Times New Roman" w:cs="Times New Roman" w:csTheme="minorBidi"/>
          <w:sz w:val="16"/>
          <w:szCs w:val="22"/>
        </w:rPr>
        <w:t>tests/test_backlog_parser.py::TestNormalizeEstado::test_normaliza_estados[todo-To Do] PASSED [ 17%]</w:t>
      </w:r>
      <w:r>
        <w:br w:type="textWrapping"/>
      </w:r>
      <w:r>
        <w:rPr>
          <w:rFonts w:ascii="Times New Roman" w:hAnsi="Times New Roman" w:eastAsia="Times New Roman" w:cs="Times New Roman" w:csTheme="minorBidi"/>
          <w:sz w:val="16"/>
          <w:szCs w:val="22"/>
        </w:rPr>
        <w:t>tests/test_backlog_parser.py::TestNormalizeEstado::test_normaliza_estados[por hacer-To Do] PASSED [ 19%]</w:t>
      </w:r>
      <w:r>
        <w:br w:type="textWrapping"/>
      </w:r>
      <w:r>
        <w:rPr>
          <w:rFonts w:ascii="Times New Roman" w:hAnsi="Times New Roman" w:eastAsia="Times New Roman" w:cs="Times New Roman" w:csTheme="minorBidi"/>
          <w:sz w:val="16"/>
          <w:szCs w:val="22"/>
        </w:rPr>
        <w:t>tests/test_backlog_parser.py::TestNormalizeEstado::test_normaliza_estados[backlog-To Do] PASSED [ 21%]</w:t>
      </w:r>
      <w:r>
        <w:br w:type="textWrapping"/>
      </w:r>
      <w:r>
        <w:rPr>
          <w:rFonts w:ascii="Times New Roman" w:hAnsi="Times New Roman" w:eastAsia="Times New Roman" w:cs="Times New Roman" w:csTheme="minorBidi"/>
          <w:sz w:val="16"/>
          <w:szCs w:val="22"/>
        </w:rPr>
        <w:t>tests/test_backlog_parser.py::TestNormalizeEstado::test_normaliza_estados[-To Do] PASSED [ 24%]</w:t>
      </w:r>
      <w:r>
        <w:br w:type="textWrapping"/>
      </w:r>
      <w:r>
        <w:rPr>
          <w:rFonts w:ascii="Times New Roman" w:hAnsi="Times New Roman" w:eastAsia="Times New Roman" w:cs="Times New Roman" w:csTheme="minorBidi"/>
          <w:sz w:val="16"/>
          <w:szCs w:val="22"/>
        </w:rPr>
        <w:t>tests/test_backlog_parser.py::TestNormalizeTipo::test_normaliza_tipos[HU-HU] PASSED [ 26%]</w:t>
      </w:r>
      <w:r>
        <w:br w:type="textWrapping"/>
      </w:r>
      <w:r>
        <w:rPr>
          <w:rFonts w:ascii="Times New Roman" w:hAnsi="Times New Roman" w:eastAsia="Times New Roman" w:cs="Times New Roman" w:csTheme="minorBidi"/>
          <w:sz w:val="16"/>
          <w:szCs w:val="22"/>
        </w:rPr>
        <w:t>tests/test_backlog_parser.py::TestNormalizeTipo::test_normaliza_tipos[Historia de Usuario-HU] PASSED [ 29%]</w:t>
      </w:r>
      <w:r>
        <w:br w:type="textWrapping"/>
      </w:r>
      <w:r>
        <w:rPr>
          <w:rFonts w:ascii="Times New Roman" w:hAnsi="Times New Roman" w:eastAsia="Times New Roman" w:cs="Times New Roman" w:csTheme="minorBidi"/>
          <w:sz w:val="16"/>
          <w:szCs w:val="22"/>
        </w:rPr>
        <w:t>tests/test_backlog_parser.py::TestNormalizeTipo::test_normaliza_tipos[Tarea-TA] PASSED [ 31%]</w:t>
      </w:r>
      <w:r>
        <w:br w:type="textWrapping"/>
      </w:r>
      <w:r>
        <w:rPr>
          <w:rFonts w:ascii="Times New Roman" w:hAnsi="Times New Roman" w:eastAsia="Times New Roman" w:cs="Times New Roman" w:csTheme="minorBidi"/>
          <w:sz w:val="16"/>
          <w:szCs w:val="22"/>
        </w:rPr>
        <w:t>tests/test_backlog_parser.py::TestNormalizeTipo::test_normaliza_tipos[Spike-SP] PASSED [ 34%]</w:t>
      </w:r>
      <w:r>
        <w:br w:type="textWrapping"/>
      </w:r>
      <w:r>
        <w:rPr>
          <w:rFonts w:ascii="Times New Roman" w:hAnsi="Times New Roman" w:eastAsia="Times New Roman" w:cs="Times New Roman" w:csTheme="minorBidi"/>
          <w:sz w:val="16"/>
          <w:szCs w:val="22"/>
        </w:rPr>
        <w:t>tests/test_backlog_parser.py::TestNormalizeTipo::test_normaliza_tipos[Habilitador-EN] PASSED [ 36%]</w:t>
      </w:r>
      <w:r>
        <w:br w:type="textWrapping"/>
      </w:r>
      <w:r>
        <w:rPr>
          <w:rFonts w:ascii="Times New Roman" w:hAnsi="Times New Roman" w:eastAsia="Times New Roman" w:cs="Times New Roman" w:csTheme="minorBidi"/>
          <w:sz w:val="16"/>
          <w:szCs w:val="22"/>
        </w:rPr>
        <w:t>tests/test_backlog_parser.py::TestNormalizeTipo::test_normaliza_tipos[Documentaci\xf3n-DO] PASSED [ 39%]</w:t>
      </w:r>
      <w:r>
        <w:br w:type="textWrapping"/>
      </w:r>
      <w:r>
        <w:rPr>
          <w:rFonts w:ascii="Times New Roman" w:hAnsi="Times New Roman" w:eastAsia="Times New Roman" w:cs="Times New Roman" w:csTheme="minorBidi"/>
          <w:sz w:val="16"/>
          <w:szCs w:val="22"/>
        </w:rPr>
        <w:t>tests/test_backlog_parser.py::TestNormalizeTipo::test_normaliza_tipos[Requisito No Func.-RN] PASSED [ 41%]</w:t>
      </w:r>
      <w:r>
        <w:br w:type="textWrapping"/>
      </w:r>
      <w:r>
        <w:rPr>
          <w:rFonts w:ascii="Times New Roman" w:hAnsi="Times New Roman" w:eastAsia="Times New Roman" w:cs="Times New Roman" w:csTheme="minorBidi"/>
          <w:sz w:val="16"/>
          <w:szCs w:val="22"/>
        </w:rPr>
        <w:t>tests/test_backlog_parser.py::TestFindCol::test_encuentra_titulo_en_espanol PASSED [ 43%]</w:t>
      </w:r>
      <w:r>
        <w:br w:type="textWrapping"/>
      </w:r>
      <w:r>
        <w:rPr>
          <w:rFonts w:ascii="Times New Roman" w:hAnsi="Times New Roman" w:eastAsia="Times New Roman" w:cs="Times New Roman" w:csTheme="minorBidi"/>
          <w:sz w:val="16"/>
          <w:szCs w:val="22"/>
        </w:rPr>
        <w:t>tests/test_backlog_parser.py::TestFindCol::test_sin_coincidencia_retorna_none PASSED [ 46%]</w:t>
      </w:r>
      <w:r>
        <w:br w:type="textWrapping"/>
      </w:r>
      <w:r>
        <w:rPr>
          <w:rFonts w:ascii="Times New Roman" w:hAnsi="Times New Roman" w:eastAsia="Times New Roman" w:cs="Times New Roman" w:csTheme="minorBidi"/>
          <w:sz w:val="16"/>
          <w:szCs w:val="22"/>
        </w:rPr>
        <w:t>tests/test_backlog_parser.py::TestStripBom::test_elimina_bom_utf8 PASSED [ 48%]</w:t>
      </w:r>
      <w:r>
        <w:br w:type="textWrapping"/>
      </w:r>
      <w:r>
        <w:rPr>
          <w:rFonts w:ascii="Times New Roman" w:hAnsi="Times New Roman" w:eastAsia="Times New Roman" w:cs="Times New Roman" w:csTheme="minorBidi"/>
          <w:sz w:val="16"/>
          <w:szCs w:val="22"/>
        </w:rPr>
        <w:t>tests/test_backlog_parser.py::TestParseCsv::test_parsea_csv_basico_coma PASSED [ 51%]</w:t>
      </w:r>
      <w:r>
        <w:br w:type="textWrapping"/>
      </w:r>
      <w:r>
        <w:rPr>
          <w:rFonts w:ascii="Times New Roman" w:hAnsi="Times New Roman" w:eastAsia="Times New Roman" w:cs="Times New Roman" w:csTheme="minorBidi"/>
          <w:sz w:val="16"/>
          <w:szCs w:val="22"/>
        </w:rPr>
        <w:t>tests/test_backlog_parser.py::TestParseCsv::test_parsea_csv_punto_y_coma PASSED [ 53%]</w:t>
      </w:r>
      <w:r>
        <w:br w:type="textWrapping"/>
      </w:r>
      <w:r>
        <w:rPr>
          <w:rFonts w:ascii="Times New Roman" w:hAnsi="Times New Roman" w:eastAsia="Times New Roman" w:cs="Times New Roman" w:csTheme="minorBidi"/>
          <w:sz w:val="16"/>
          <w:szCs w:val="22"/>
        </w:rPr>
        <w:t>tests/test_backlog_parser.py::TestParseCsv::test_csv_vacio_lanza_error PASSED [ 56%]</w:t>
      </w:r>
      <w:r>
        <w:br w:type="textWrapping"/>
      </w:r>
      <w:r>
        <w:rPr>
          <w:rFonts w:ascii="Times New Roman" w:hAnsi="Times New Roman" w:eastAsia="Times New Roman" w:cs="Times New Roman" w:csTheme="minorBidi"/>
          <w:sz w:val="16"/>
          <w:szCs w:val="22"/>
        </w:rPr>
        <w:t>tests/test_backlog_parser.py::TestParseCsv::test_sin_columna_titulo_lanza_error PASSED [ 58%]</w:t>
      </w:r>
      <w:r>
        <w:br w:type="textWrapping"/>
      </w:r>
      <w:r>
        <w:rPr>
          <w:rFonts w:ascii="Times New Roman" w:hAnsi="Times New Roman" w:eastAsia="Times New Roman" w:cs="Times New Roman" w:csTheme="minorBidi"/>
          <w:sz w:val="16"/>
          <w:szCs w:val="22"/>
        </w:rPr>
        <w:t>tests/test_backlog_parser.py::TestParseCsv::test_parse_backlog_source_csv PASSED [ 60%]</w:t>
      </w:r>
      <w:r>
        <w:br w:type="textWrapping"/>
      </w:r>
      <w:r>
        <w:rPr>
          <w:rFonts w:ascii="Times New Roman" w:hAnsi="Times New Roman" w:eastAsia="Times New Roman" w:cs="Times New Roman" w:csTheme="minorBidi"/>
          <w:sz w:val="16"/>
          <w:szCs w:val="22"/>
        </w:rPr>
        <w:t xml:space="preserve">tests/test_schemas.py::TestCompetencia::test_defaults PASSED             [ 63%]</w:t>
      </w:r>
      <w:r>
        <w:br w:type="textWrapping"/>
      </w:r>
      <w:r>
        <w:rPr>
          <w:rFonts w:ascii="Times New Roman" w:hAnsi="Times New Roman" w:eastAsia="Times New Roman" w:cs="Times New Roman" w:csTheme="minorBidi"/>
          <w:sz w:val="16"/>
          <w:szCs w:val="22"/>
        </w:rPr>
        <w:t xml:space="preserve">tests/test_schemas.py::TestCompetencia::test_nivel_invalido PASSED       [ 65%]</w:t>
      </w:r>
      <w:r>
        <w:br w:type="textWrapping"/>
      </w:r>
      <w:r>
        <w:rPr>
          <w:rFonts w:ascii="Times New Roman" w:hAnsi="Times New Roman" w:eastAsia="Times New Roman" w:cs="Times New Roman" w:csTheme="minorBidi"/>
          <w:sz w:val="16"/>
          <w:szCs w:val="22"/>
        </w:rPr>
        <w:t>tests/test_schemas.py::TestBacklogItem::test_estado_kanban_valido PASSED [ 68%]</w:t>
      </w:r>
      <w:r>
        <w:br w:type="textWrapping"/>
      </w:r>
      <w:r>
        <w:rPr>
          <w:rFonts w:ascii="Times New Roman" w:hAnsi="Times New Roman" w:eastAsia="Times New Roman" w:cs="Times New Roman" w:csTheme="minorBidi"/>
          <w:sz w:val="16"/>
          <w:szCs w:val="22"/>
        </w:rPr>
        <w:t>tests/test_schemas.py::TestDictToPropuesta::test_asigna_id_hito_si_falta PASSED [ 70%]</w:t>
      </w:r>
      <w:r>
        <w:br w:type="textWrapping"/>
      </w:r>
      <w:r>
        <w:rPr>
          <w:rFonts w:ascii="Times New Roman" w:hAnsi="Times New Roman" w:eastAsia="Times New Roman" w:cs="Times New Roman" w:csTheme="minorBidi"/>
          <w:sz w:val="16"/>
          <w:szCs w:val="22"/>
        </w:rPr>
        <w:t>tests/test_schemas.py::TestDictToPropuesta::test_roundtrip_propuesta PASSED [ 73%]</w:t>
      </w:r>
      <w:r>
        <w:br w:type="textWrapping"/>
      </w:r>
      <w:r>
        <w:rPr>
          <w:rFonts w:ascii="Times New Roman" w:hAnsi="Times New Roman" w:eastAsia="Times New Roman" w:cs="Times New Roman" w:csTheme="minorBidi"/>
          <w:sz w:val="16"/>
          <w:szCs w:val="22"/>
        </w:rPr>
        <w:t xml:space="preserve">tests/test_schemas.py::TestSemaforoColor::test_valores_enum PASSED       [ 75%]</w:t>
      </w:r>
      <w:r>
        <w:br w:type="textWrapping"/>
      </w:r>
      <w:r>
        <w:rPr>
          <w:rFonts w:ascii="Times New Roman" w:hAnsi="Times New Roman" w:eastAsia="Times New Roman" w:cs="Times New Roman" w:csTheme="minorBidi"/>
          <w:sz w:val="16"/>
          <w:szCs w:val="22"/>
        </w:rPr>
        <w:t>tests/test_semaforo.py::TestCalcularColorSemaforo::test_rangos[0-rojo] PASSED [ 78%]</w:t>
      </w:r>
      <w:r>
        <w:br w:type="textWrapping"/>
      </w:r>
      <w:r>
        <w:rPr>
          <w:rFonts w:ascii="Times New Roman" w:hAnsi="Times New Roman" w:eastAsia="Times New Roman" w:cs="Times New Roman" w:csTheme="minorBidi"/>
          <w:sz w:val="16"/>
          <w:szCs w:val="22"/>
        </w:rPr>
        <w:t>tests/test_semaforo.py::TestCalcularColorSemaforo::test_rangos[30-rojo] PASSED [ 80%]</w:t>
      </w:r>
      <w:r>
        <w:br w:type="textWrapping"/>
      </w:r>
      <w:r>
        <w:rPr>
          <w:rFonts w:ascii="Times New Roman" w:hAnsi="Times New Roman" w:eastAsia="Times New Roman" w:cs="Times New Roman" w:csTheme="minorBidi"/>
          <w:sz w:val="16"/>
          <w:szCs w:val="22"/>
        </w:rPr>
        <w:t>tests/test_semaforo.py::TestCalcularColorSemaforo::test_rangos[31-naranja] PASSED [ 82%]</w:t>
      </w:r>
      <w:r>
        <w:br w:type="textWrapping"/>
      </w:r>
      <w:r>
        <w:rPr>
          <w:rFonts w:ascii="Times New Roman" w:hAnsi="Times New Roman" w:eastAsia="Times New Roman" w:cs="Times New Roman" w:csTheme="minorBidi"/>
          <w:sz w:val="16"/>
          <w:szCs w:val="22"/>
        </w:rPr>
        <w:t>tests/test_semaforo.py::TestCalcularColorSemaforo::test_rangos[55-naranja] PASSED [ 85%]</w:t>
      </w:r>
      <w:r>
        <w:br w:type="textWrapping"/>
      </w:r>
      <w:r>
        <w:rPr>
          <w:rFonts w:ascii="Times New Roman" w:hAnsi="Times New Roman" w:eastAsia="Times New Roman" w:cs="Times New Roman" w:csTheme="minorBidi"/>
          <w:sz w:val="16"/>
          <w:szCs w:val="22"/>
        </w:rPr>
        <w:t>tests/test_semaforo.py::TestCalcularColorSemaforo::test_rangos[56-amarillo] PASSED [ 87%]</w:t>
      </w:r>
      <w:r>
        <w:br w:type="textWrapping"/>
      </w:r>
      <w:r>
        <w:rPr>
          <w:rFonts w:ascii="Times New Roman" w:hAnsi="Times New Roman" w:eastAsia="Times New Roman" w:cs="Times New Roman" w:csTheme="minorBidi"/>
          <w:sz w:val="16"/>
          <w:szCs w:val="22"/>
        </w:rPr>
        <w:t>tests/test_semaforo.py::TestCalcularColorSemaforo::test_rangos[80-amarillo] PASSED [ 90%]</w:t>
      </w:r>
      <w:r>
        <w:br w:type="textWrapping"/>
      </w:r>
      <w:r>
        <w:rPr>
          <w:rFonts w:ascii="Times New Roman" w:hAnsi="Times New Roman" w:eastAsia="Times New Roman" w:cs="Times New Roman" w:csTheme="minorBidi"/>
          <w:sz w:val="16"/>
          <w:szCs w:val="22"/>
        </w:rPr>
        <w:t>tests/test_semaforo.py::TestCalcularColorSemaforo::test_rangos[81-verde] PASSED [ 92%]</w:t>
      </w:r>
      <w:r>
        <w:br w:type="textWrapping"/>
      </w:r>
      <w:r>
        <w:rPr>
          <w:rFonts w:ascii="Times New Roman" w:hAnsi="Times New Roman" w:eastAsia="Times New Roman" w:cs="Times New Roman" w:csTheme="minorBidi"/>
          <w:sz w:val="16"/>
          <w:szCs w:val="22"/>
        </w:rPr>
        <w:t>tests/test_semaforo.py::TestCalcularColorSemaforo::test_rangos[100-verde] PASSED [ 95%]</w:t>
      </w:r>
      <w:r>
        <w:br w:type="textWrapping"/>
      </w:r>
      <w:r>
        <w:rPr>
          <w:rFonts w:ascii="Times New Roman" w:hAnsi="Times New Roman" w:eastAsia="Times New Roman" w:cs="Times New Roman" w:csTheme="minorBidi"/>
          <w:sz w:val="16"/>
          <w:szCs w:val="22"/>
        </w:rPr>
        <w:t>tests/test_semaforo.py::TestCalcularColorSemaforo::test_error_fuerza_rojo PASSED [ 97%]</w:t>
      </w:r>
      <w:r>
        <w:br w:type="textWrapping"/>
      </w:r>
      <w:r>
        <w:rPr>
          <w:rFonts w:ascii="Times New Roman" w:hAnsi="Times New Roman" w:eastAsia="Times New Roman" w:cs="Times New Roman" w:csTheme="minorBidi"/>
          <w:sz w:val="16"/>
          <w:szCs w:val="22"/>
        </w:rPr>
        <w:t>tests/test_semaforo.py::TestCalcularColorSemaforo::test_bulk_commit_penaliza_15 PASSED [100%]</w:t>
      </w:r>
      <w:r>
        <w:br w:type="textWrapping"/>
      </w:r>
      <w:r>
        <w:br w:type="textWrapping"/>
      </w:r>
      <w:r>
        <w:rPr>
          <w:rFonts w:ascii="Times New Roman" w:hAnsi="Times New Roman" w:eastAsia="Times New Roman" w:cs="Times New Roman" w:csTheme="minorBidi"/>
          <w:sz w:val="16"/>
          <w:szCs w:val="22"/>
        </w:rPr>
        <w:t>============================= 41 passed in 0.08s ==============================</w:t>
      </w:r>
      <w:r>
        <w:br w:type="textWrapping"/>
      </w:r>
    </w:p>
    <w:p w14:paraId="5F38F6BE">
      <w:pPr>
        <w:pStyle w:val="Heading1"/>
      </w:pPr>
      <w:r>
        <w:rPr>
          <w:rFonts w:ascii="Times New Roman" w:hAnsi="Times New Roman" w:eastAsia="Times New Roman" w:cs="Times New Roman" w:csTheme="majorBidi"/>
          <w:b/>
          <w:bCs/>
          <w:color w:val="365F91" w:themeColor="accent1" w:themeShade="BF"/>
          <w:sz w:val="28"/>
          <w:szCs w:val="28"/>
        </w:rPr>
        <w:t>5. Conclusión</w:t>
      </w:r>
    </w:p>
    <w:p w14:paraId="5E889166">
      <w:pPr>
        <w:spacing w:after="120"/>
        <w:jc w:val="both"/>
      </w:pPr>
      <w:r>
        <w:rPr>
          <w:rFonts w:ascii="Times New Roman" w:hAnsi="Times New Roman" w:eastAsia="Times New Roman" w:cs="Times New Roman" w:csTheme="minorBidi"/>
          <w:color w:val="000000"/>
          <w:sz w:val="22"/>
          <w:szCs w:val="22"/>
        </w:rPr>
        <w:t>Las pruebas unitarias ejecutadas con pytest confirman que los módulos críticos del backend (backlog_parser, schemas y semaforo) se comportan de forma correcta y determinista, sin dependencia de interfaz gráfica, red ni proveedores LLM. Se validaron 41 casos que cubren normalización de estados y tipos de backlog, parseo robusto de CSV (separadores, BOM y errores controlados), integridad de modelos Pydantic y los umbrales del semáforo de auditoría, incluyendo la penalización por bulk-commit. El resultado final fue 41 passed (0 failed), por lo que la suite unitaria se declara conforme y apta como evidencia de calidad del código para la entrega del proyecto.</w:t>
      </w:r>
    </w:p>
    <w:sectPr>
      <w:pgSz w:w="12240" w:h="15840"/>
      <w:pgMar w:top="1440" w:right="1584" w:bottom="1440" w:left="1584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2026-07-24T19:10:35.540Z</dcterms:modified>
  <cp:category/>
</cp:coreProperties>
</file>